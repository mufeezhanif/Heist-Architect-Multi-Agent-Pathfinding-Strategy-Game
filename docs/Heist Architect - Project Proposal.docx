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36"/>
        </w:rPr>
        <w:t>Heist Architect — Multi-Agent Pathfinding Strategy Game</w:t>
      </w:r>
    </w:p>
    <w:p>
      <w:pPr>
        <w:jc w:val="center"/>
      </w:pPr>
      <w:r>
        <w:rPr>
          <w:rFonts w:ascii="Times New Roman" w:hAnsi="Times New Roman"/>
          <w:sz w:val="28"/>
        </w:rPr>
        <w:t>Project Proposal</w:t>
      </w:r>
    </w:p>
    <w:p>
      <w:pPr>
        <w:jc w:val="center"/>
      </w:pPr>
      <w:r>
        <w:rPr>
          <w:rFonts w:ascii="Times New Roman" w:hAnsi="Times New Roman"/>
          <w:sz w:val="28"/>
        </w:rPr>
        <w:t>Artificial Intelligence</w:t>
      </w:r>
    </w:p>
    <w:p>
      <w:pPr>
        <w:jc w:val="center"/>
      </w:pPr>
      <w:r>
        <w:rPr>
          <w:rFonts w:ascii="Times New Roman" w:hAnsi="Times New Roman"/>
          <w:sz w:val="24"/>
        </w:rPr>
        <w:t>Section: ___________</w:t>
      </w:r>
    </w:p>
    <w:p/>
    <w:p>
      <w:pPr>
        <w:jc w:val="center"/>
      </w:pPr>
      <w:r>
        <w:rPr>
          <w:rFonts w:ascii="Times New Roman" w:hAnsi="Times New Roman"/>
          <w:b/>
          <w:sz w:val="24"/>
        </w:rPr>
        <w:t>Group Members:</w:t>
      </w:r>
    </w:p>
    <w:p>
      <w:pPr>
        <w:jc w:val="center"/>
      </w:pPr>
      <w:r>
        <w:rPr>
          <w:rFonts w:ascii="Times New Roman" w:hAnsi="Times New Roman"/>
          <w:sz w:val="24"/>
        </w:rPr>
        <w:t>__________ [Name 1]</w:t>
      </w:r>
    </w:p>
    <w:p>
      <w:pPr>
        <w:jc w:val="center"/>
      </w:pPr>
      <w:r>
        <w:rPr>
          <w:rFonts w:ascii="Times New Roman" w:hAnsi="Times New Roman"/>
          <w:sz w:val="24"/>
        </w:rPr>
        <w:t>__________ [Name 2]</w:t>
      </w:r>
    </w:p>
    <w:p>
      <w:pPr>
        <w:jc w:val="center"/>
      </w:pPr>
      <w:r>
        <w:rPr>
          <w:rFonts w:ascii="Times New Roman" w:hAnsi="Times New Roman"/>
          <w:sz w:val="24"/>
        </w:rPr>
        <w:t>__________ [Name 3]</w:t>
      </w:r>
    </w:p>
    <w:p>
      <w:r>
        <w:br w:type="page"/>
      </w:r>
    </w:p>
    <w:p>
      <w:pPr>
        <w:jc w:val="center"/>
      </w:pPr>
      <w:r>
        <w:rPr>
          <w:rFonts w:ascii="Times New Roman" w:hAnsi="Times New Roman"/>
          <w:b/>
          <w:sz w:val="32"/>
        </w:rPr>
        <w:t>PROJECT PROPOSAL</w:t>
      </w:r>
    </w:p>
    <w:p/>
    <w:p>
      <w:r>
        <w:rPr>
          <w:rFonts w:ascii="Times New Roman" w:hAnsi="Times New Roman"/>
          <w:b/>
          <w:sz w:val="26"/>
        </w:rPr>
        <w:t>INTRODUCTION</w:t>
      </w:r>
    </w:p>
    <w:p>
      <w:pPr>
        <w:spacing w:after="120"/>
      </w:pPr>
      <w:r>
        <w:rPr>
          <w:rFonts w:ascii="Times New Roman" w:hAnsi="Times New Roman"/>
          <w:sz w:val="24"/>
        </w:rPr>
        <w:t>Multi-Agent Pathfinding (MAPF) — the problem of routing multiple agents through a shared environment without collisions — is an NP-hard problem with active research applications in warehouse robotics, drone coordination, and autonomous traffic management. This project builds Heist Architect, a two-player asymmetric turn-based strategy game that transforms MAPF into an interactive competitive experience. One player (the Mastermind) routes 3–4 thieves through a guarded building using Conflict-Based Search (CBS), while the opposing player (the Warden) tracks and intercepts them using Bayesian probability inference, guard patrols, and Minimax adversarial decision-making. The game makes advanced AI techniques — A*, CBS, CSP, Bayesian Networks, and Minimax — directly visible and interactive as core gameplay mechanics.</w:t>
      </w:r>
    </w:p>
    <w:p>
      <w:r>
        <w:rPr>
          <w:rFonts w:ascii="Times New Roman" w:hAnsi="Times New Roman"/>
          <w:b/>
          <w:sz w:val="26"/>
        </w:rPr>
        <w:t>Goals and Objectives:</w:t>
      </w:r>
    </w:p>
    <w:p>
      <w:pPr>
        <w:spacing w:after="120"/>
      </w:pPr>
      <w:r>
        <w:rPr>
          <w:rFonts w:ascii="Times New Roman" w:hAnsi="Times New Roman"/>
          <w:sz w:val="24"/>
        </w:rPr>
        <w:t>The primary goal of this project is to develop an engaging strategy game that demonstrates the practical application of multiple AI techniques in a competitive, visually rich environment. The key objectives include:</w:t>
      </w:r>
    </w:p>
    <w:p>
      <w:pPr>
        <w:pStyle w:val="ListBullet"/>
      </w:pPr>
      <w:r>
        <w:rPr>
          <w:rFonts w:ascii="Times New Roman" w:hAnsi="Times New Roman"/>
          <w:sz w:val="24"/>
        </w:rPr>
        <w:t>Implement Conflict-Based Search (CBS) to solve Multi-Agent Pathfinding for 3–4 simultaneous agents with collision-free path coordination.</w:t>
      </w:r>
    </w:p>
    <w:p>
      <w:pPr>
        <w:pStyle w:val="ListBullet"/>
      </w:pPr>
      <w:r>
        <w:rPr>
          <w:rFonts w:ascii="Times New Roman" w:hAnsi="Times New Roman"/>
          <w:sz w:val="24"/>
        </w:rPr>
        <w:t>Implement A* as the low-level pathfinder within CBS with real-time node exploration visualization.</w:t>
      </w:r>
    </w:p>
    <w:p>
      <w:pPr>
        <w:pStyle w:val="ListBullet"/>
      </w:pPr>
      <w:r>
        <w:rPr>
          <w:rFonts w:ascii="Times New Roman" w:hAnsi="Times New Roman"/>
          <w:sz w:val="24"/>
        </w:rPr>
        <w:t>Develop a Bayesian probability tracking system with a live heatmap updated from sensor observations using Bayes' theorem.</w:t>
      </w:r>
    </w:p>
    <w:p>
      <w:pPr>
        <w:pStyle w:val="ListBullet"/>
      </w:pPr>
      <w:r>
        <w:rPr>
          <w:rFonts w:ascii="Times New Roman" w:hAnsi="Times New Roman"/>
          <w:sz w:val="24"/>
        </w:rPr>
        <w:t>Implement CSP-based temporal dependency constraints between agents (e.g., "Thief cannot enter vault until Hacker disables alarm").</w:t>
      </w:r>
    </w:p>
    <w:p>
      <w:pPr>
        <w:pStyle w:val="ListBullet"/>
      </w:pPr>
      <w:r>
        <w:rPr>
          <w:rFonts w:ascii="Times New Roman" w:hAnsi="Times New Roman"/>
          <w:sz w:val="24"/>
        </w:rPr>
        <w:t>Build Minimax adversarial search for AI Warden guard repositioning decisions.</w:t>
      </w:r>
    </w:p>
    <w:p>
      <w:pPr>
        <w:pStyle w:val="ListBullet"/>
      </w:pPr>
      <w:r>
        <w:rPr>
          <w:rFonts w:ascii="Times New Roman" w:hAnsi="Times New Roman"/>
          <w:sz w:val="24"/>
        </w:rPr>
        <w:t>Create a polished React-based GUI with real-time CBS constraint tree, Bayesian heatmap, and Minimax decision tree visualizations.</w:t>
      </w:r>
    </w:p>
    <w:p>
      <w:r>
        <w:rPr>
          <w:rFonts w:ascii="Times New Roman" w:hAnsi="Times New Roman"/>
          <w:b/>
          <w:sz w:val="26"/>
        </w:rPr>
        <w:t>Problem Statement:</w:t>
      </w:r>
    </w:p>
    <w:p>
      <w:pPr>
        <w:spacing w:after="120"/>
      </w:pPr>
      <w:r>
        <w:rPr>
          <w:rFonts w:ascii="Times New Roman" w:hAnsi="Times New Roman"/>
          <w:sz w:val="24"/>
        </w:rPr>
        <w:t>MAPF is a critical problem in robotics and logistics, yet it is rarely presented in an accessible interactive format. Existing AI educational tools are passive single-algorithm demos lacking engagement. There is a need for a competitive game where users actively engage with MAPF, Bayesian inference, and adversarial search, making complex AI concepts intuitive through gameplay. Heist Architect addresses this gap by embedding these algorithms as primary game mechanics in a compelling heist-themed strategy game.</w:t>
      </w:r>
    </w:p>
    <w:p>
      <w:r>
        <w:rPr>
          <w:rFonts w:ascii="Times New Roman" w:hAnsi="Times New Roman"/>
          <w:b/>
          <w:sz w:val="26"/>
        </w:rPr>
        <w:t>Scope of Work:</w:t>
      </w:r>
    </w:p>
    <w:p>
      <w:pPr>
        <w:pStyle w:val="ListBullet"/>
      </w:pPr>
      <w:r>
        <w:rPr>
          <w:rFonts w:ascii="Times New Roman" w:hAnsi="Times New Roman"/>
          <w:sz w:val="24"/>
        </w:rPr>
        <w:t>Building grid system with rooms, corridors, doors, cameras, and sensors.</w:t>
      </w:r>
    </w:p>
    <w:p>
      <w:pPr>
        <w:pStyle w:val="ListBullet"/>
      </w:pPr>
      <w:r>
        <w:rPr>
          <w:rFonts w:ascii="Times New Roman" w:hAnsi="Times New Roman"/>
          <w:sz w:val="24"/>
        </w:rPr>
        <w:t>A* pathfinding and CBS multi-agent conflict resolution with constraint tree visualization.</w:t>
      </w:r>
    </w:p>
    <w:p>
      <w:pPr>
        <w:pStyle w:val="ListBullet"/>
      </w:pPr>
      <w:r>
        <w:rPr>
          <w:rFonts w:ascii="Times New Roman" w:hAnsi="Times New Roman"/>
          <w:sz w:val="24"/>
        </w:rPr>
        <w:t>Bayesian tracking engine with sensor-driven probability updates and heatmap rendering.</w:t>
      </w:r>
    </w:p>
    <w:p>
      <w:pPr>
        <w:pStyle w:val="ListBullet"/>
      </w:pPr>
      <w:r>
        <w:rPr>
          <w:rFonts w:ascii="Times New Roman" w:hAnsi="Times New Roman"/>
          <w:sz w:val="24"/>
        </w:rPr>
        <w:t>Minimax adversarial search for AI Warden decisions with alpha-beta pruning.</w:t>
      </w:r>
    </w:p>
    <w:p>
      <w:pPr>
        <w:pStyle w:val="ListBullet"/>
      </w:pPr>
      <w:r>
        <w:rPr>
          <w:rFonts w:ascii="Times New Roman" w:hAnsi="Times New Roman"/>
          <w:sz w:val="24"/>
        </w:rPr>
        <w:t>CSP temporal dependency constraints integrated into the CBS solver.</w:t>
      </w:r>
    </w:p>
    <w:p>
      <w:pPr>
        <w:pStyle w:val="ListBullet"/>
      </w:pPr>
      <w:r>
        <w:rPr>
          <w:rFonts w:ascii="Times New Roman" w:hAnsi="Times New Roman"/>
          <w:sz w:val="24"/>
        </w:rPr>
        <w:t>Multiple game modes: Player vs Player, Player vs AI (both roles), AI vs AI spectator, and Campaign.</w:t>
      </w:r>
    </w:p>
    <w:p>
      <w:pPr>
        <w:pStyle w:val="ListBullet"/>
      </w:pPr>
      <w:r>
        <w:rPr>
          <w:rFonts w:ascii="Times New Roman" w:hAnsi="Times New Roman"/>
          <w:sz w:val="24"/>
        </w:rPr>
        <w:t>React frontend with Canvas rendering and D3.js tree visualizations connected to Python FastAPI backend.</w:t>
      </w:r>
    </w:p>
    <w:p>
      <w:pPr>
        <w:pStyle w:val="ListBullet"/>
      </w:pPr>
      <w:r>
        <w:rPr>
          <w:rFonts w:ascii="Times New Roman" w:hAnsi="Times New Roman"/>
          <w:sz w:val="24"/>
        </w:rPr>
        <w:t>Testing, debugging, and polishing of the complete system.</w:t>
      </w:r>
    </w:p>
    <w:p>
      <w:r>
        <w:rPr>
          <w:rFonts w:ascii="Times New Roman" w:hAnsi="Times New Roman"/>
          <w:b/>
          <w:sz w:val="26"/>
        </w:rPr>
        <w:t>Methodology:</w:t>
      </w:r>
    </w:p>
    <w:p>
      <w:pPr>
        <w:spacing w:after="80"/>
      </w:pPr>
      <w:r>
        <w:rPr>
          <w:rFonts w:ascii="Times New Roman" w:hAnsi="Times New Roman"/>
          <w:b/>
          <w:sz w:val="24"/>
        </w:rPr>
        <w:t xml:space="preserve">Grid &amp; Graph Design: </w:t>
      </w:r>
      <w:r>
        <w:rPr>
          <w:rFonts w:ascii="Times New Roman" w:hAnsi="Times New Roman"/>
          <w:sz w:val="24"/>
        </w:rPr>
        <w:t>Model the building as a grid-based graph where rooms and corridors are nodes/edges. Each cell has properties: walkable, door, sensor type, camera coverage.</w:t>
      </w:r>
    </w:p>
    <w:p>
      <w:pPr>
        <w:spacing w:after="80"/>
      </w:pPr>
      <w:r>
        <w:rPr>
          <w:rFonts w:ascii="Times New Roman" w:hAnsi="Times New Roman"/>
          <w:b/>
          <w:sz w:val="24"/>
        </w:rPr>
        <w:t xml:space="preserve">A* Implementation: </w:t>
      </w:r>
      <w:r>
        <w:rPr>
          <w:rFonts w:ascii="Times New Roman" w:hAnsi="Times New Roman"/>
          <w:sz w:val="24"/>
        </w:rPr>
        <w:t>Implement A* with Manhattan distance heuristic on the building graph, supporting time-indexed blocked-cell constraints for CBS replanning.</w:t>
      </w:r>
    </w:p>
    <w:p>
      <w:pPr>
        <w:spacing w:after="80"/>
      </w:pPr>
      <w:r>
        <w:rPr>
          <w:rFonts w:ascii="Times New Roman" w:hAnsi="Times New Roman"/>
          <w:b/>
          <w:sz w:val="24"/>
        </w:rPr>
        <w:t xml:space="preserve">CBS Implementation: </w:t>
      </w:r>
      <w:r>
        <w:rPr>
          <w:rFonts w:ascii="Times New Roman" w:hAnsi="Times New Roman"/>
          <w:sz w:val="24"/>
        </w:rPr>
        <w:t>Implement the two-level CBS algorithm. High level manages the constraint tree with conflict detection and branching; low level replans individual agents via A* with accumulated constraints.</w:t>
      </w:r>
    </w:p>
    <w:p>
      <w:pPr>
        <w:spacing w:after="80"/>
      </w:pPr>
      <w:r>
        <w:rPr>
          <w:rFonts w:ascii="Times New Roman" w:hAnsi="Times New Roman"/>
          <w:b/>
          <w:sz w:val="24"/>
        </w:rPr>
        <w:t xml:space="preserve">CSP Integration: </w:t>
      </w:r>
      <w:r>
        <w:rPr>
          <w:rFonts w:ascii="Times New Roman" w:hAnsi="Times New Roman"/>
          <w:sz w:val="24"/>
        </w:rPr>
        <w:t>Inject temporal dependency constraints into CBS, blocking agents from restricted cells until precondition agents complete their tasks. Validate extraction window constraints.</w:t>
      </w:r>
    </w:p>
    <w:p>
      <w:pPr>
        <w:spacing w:after="80"/>
      </w:pPr>
      <w:r>
        <w:rPr>
          <w:rFonts w:ascii="Times New Roman" w:hAnsi="Times New Roman"/>
          <w:b/>
          <w:sz w:val="24"/>
        </w:rPr>
        <w:t xml:space="preserve">Bayesian Tracking Engine: </w:t>
      </w:r>
      <w:r>
        <w:rPr>
          <w:rFonts w:ascii="Times New Roman" w:hAnsi="Times New Roman"/>
          <w:sz w:val="24"/>
        </w:rPr>
        <w:t>Maintain a probability grid updated each turn via Bayes' theorem on sensor observations, with a movement transition model for between-turn probability propagation.</w:t>
      </w:r>
    </w:p>
    <w:p>
      <w:pPr>
        <w:spacing w:after="80"/>
      </w:pPr>
      <w:r>
        <w:rPr>
          <w:rFonts w:ascii="Times New Roman" w:hAnsi="Times New Roman"/>
          <w:b/>
          <w:sz w:val="24"/>
        </w:rPr>
        <w:t xml:space="preserve">Minimax Warden AI: </w:t>
      </w:r>
      <w:r>
        <w:rPr>
          <w:rFonts w:ascii="Times New Roman" w:hAnsi="Times New Roman"/>
          <w:sz w:val="24"/>
        </w:rPr>
        <w:t>Evaluate guard and camera actions 2–3 turns ahead with alpha-beta pruning, scoring based on detection probability and information gain.</w:t>
      </w:r>
    </w:p>
    <w:p>
      <w:pPr>
        <w:spacing w:after="80"/>
      </w:pPr>
      <w:r>
        <w:rPr>
          <w:rFonts w:ascii="Times New Roman" w:hAnsi="Times New Roman"/>
          <w:b/>
          <w:sz w:val="24"/>
        </w:rPr>
        <w:t xml:space="preserve">Frontend Development: </w:t>
      </w:r>
      <w:r>
        <w:rPr>
          <w:rFonts w:ascii="Times New Roman" w:hAnsi="Times New Roman"/>
          <w:sz w:val="24"/>
        </w:rPr>
        <w:t>Build React application with Canvas/PixiJS rendering for the game map, D3.js for tree visualizations, and WebSocket for real-time algorithm animation streaming from the Python backend.</w:t>
      </w:r>
    </w:p>
    <w:p>
      <w:pPr>
        <w:spacing w:after="80"/>
      </w:pPr>
      <w:r>
        <w:rPr>
          <w:rFonts w:ascii="Times New Roman" w:hAnsi="Times New Roman"/>
          <w:b/>
          <w:sz w:val="24"/>
        </w:rPr>
        <w:t xml:space="preserve">Integration &amp; Testing: </w:t>
      </w:r>
      <w:r>
        <w:rPr>
          <w:rFonts w:ascii="Times New Roman" w:hAnsi="Times New Roman"/>
          <w:sz w:val="24"/>
        </w:rPr>
        <w:t>Connect React frontend to Python FastAPI backend via REST API and WebSocket. Test all game modes, edge cases, and algorithm correctness.</w:t>
      </w:r>
    </w:p>
    <w:p>
      <w:r>
        <w:rPr>
          <w:rFonts w:ascii="Times New Roman" w:hAnsi="Times New Roman"/>
          <w:b/>
          <w:sz w:val="26"/>
        </w:rPr>
        <w:t>Tools and Technologies:</w:t>
      </w:r>
    </w:p>
    <w:p>
      <w:pPr>
        <w:spacing w:after="120"/>
      </w:pPr>
      <w:r>
        <w:rPr>
          <w:rFonts w:ascii="Times New Roman" w:hAnsi="Times New Roman"/>
          <w:sz w:val="24"/>
        </w:rPr>
        <w:t>The project will use the following tools and technologies:</w:t>
      </w:r>
    </w:p>
    <w:p>
      <w:pPr>
        <w:pStyle w:val="ListBullet"/>
      </w:pPr>
      <w:r>
        <w:rPr>
          <w:rFonts w:ascii="Times New Roman" w:hAnsi="Times New Roman"/>
          <w:sz w:val="24"/>
        </w:rPr>
        <w:t>Python 3.11+ for backend development and all AI algorithm implementations.</w:t>
      </w:r>
    </w:p>
    <w:p>
      <w:pPr>
        <w:pStyle w:val="ListBullet"/>
      </w:pPr>
      <w:r>
        <w:rPr>
          <w:rFonts w:ascii="Times New Roman" w:hAnsi="Times New Roman"/>
          <w:sz w:val="24"/>
        </w:rPr>
        <w:t>FastAPI with WebSocket support for real-time backend communication.</w:t>
      </w:r>
    </w:p>
    <w:p>
      <w:pPr>
        <w:pStyle w:val="ListBullet"/>
      </w:pPr>
      <w:r>
        <w:rPr>
          <w:rFonts w:ascii="Times New Roman" w:hAnsi="Times New Roman"/>
          <w:sz w:val="24"/>
        </w:rPr>
        <w:t>NumPy for Bayesian probability matrix computations.</w:t>
      </w:r>
    </w:p>
    <w:p>
      <w:pPr>
        <w:pStyle w:val="ListBullet"/>
      </w:pPr>
      <w:r>
        <w:rPr>
          <w:rFonts w:ascii="Times New Roman" w:hAnsi="Times New Roman"/>
          <w:sz w:val="24"/>
        </w:rPr>
        <w:t>React 18+ with TypeScript for the frontend user interface.</w:t>
      </w:r>
    </w:p>
    <w:p>
      <w:pPr>
        <w:pStyle w:val="ListBullet"/>
      </w:pPr>
      <w:r>
        <w:rPr>
          <w:rFonts w:ascii="Times New Roman" w:hAnsi="Times New Roman"/>
          <w:sz w:val="24"/>
        </w:rPr>
        <w:t>HTML5 Canvas / PixiJS for 2D game rendering (building map, agents, animations).</w:t>
      </w:r>
    </w:p>
    <w:p>
      <w:pPr>
        <w:pStyle w:val="ListBullet"/>
      </w:pPr>
      <w:r>
        <w:rPr>
          <w:rFonts w:ascii="Times New Roman" w:hAnsi="Times New Roman"/>
          <w:sz w:val="24"/>
        </w:rPr>
        <w:t>D3.js for interactive CBS constraint tree and Minimax decision tree visualizations.</w:t>
      </w:r>
    </w:p>
    <w:p>
      <w:pPr>
        <w:pStyle w:val="ListBullet"/>
      </w:pPr>
      <w:r>
        <w:rPr>
          <w:rFonts w:ascii="Times New Roman" w:hAnsi="Times New Roman"/>
          <w:sz w:val="24"/>
        </w:rPr>
        <w:t>Vite as the frontend build tool.</w:t>
      </w:r>
    </w:p>
    <w:p>
      <w:pPr>
        <w:pStyle w:val="ListBullet"/>
      </w:pPr>
      <w:r>
        <w:rPr>
          <w:rFonts w:ascii="Times New Roman" w:hAnsi="Times New Roman"/>
          <w:sz w:val="24"/>
        </w:rPr>
        <w:t>VS Code as the development environment.</w:t>
      </w:r>
    </w:p>
    <w:p>
      <w:r>
        <w:rPr>
          <w:rFonts w:ascii="Times New Roman" w:hAnsi="Times New Roman"/>
          <w:b/>
          <w:sz w:val="26"/>
        </w:rPr>
        <w:t>Outcome/Conclusion:</w:t>
      </w:r>
    </w:p>
    <w:p>
      <w:pPr>
        <w:spacing w:after="120"/>
      </w:pPr>
      <w:r>
        <w:rPr>
          <w:rFonts w:ascii="Times New Roman" w:hAnsi="Times New Roman"/>
          <w:sz w:val="24"/>
        </w:rPr>
        <w:t>Upon completion, this project will deliver a fully functional strategy game demonstrating six AI techniques — A*, CBS, BFS/DFS, CSP, Bayesian Networks, and Minimax — as directly interactive gameplay mechanics. Players will visually observe CBS resolving multi-agent conflicts in real-time, Bayesian inference narrowing down uncertain positions from noisy sensor data, and adversarial search evaluating tactical guard decisions. The project transforms a graduate-level research problem (MAPF) into an engaging, accessible game, demonstrating deep understanding of AI search, constraint satisfaction, probabilistic reasoning, and adversarial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